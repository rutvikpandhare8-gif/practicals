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8051 Assembly Language Programs - All Experiments</w:t>
      </w:r>
    </w:p>
    <w:p>
      <w:pPr>
        <w:pStyle w:val="Heading2"/>
      </w:pPr>
      <w:r>
        <w:t>Exp 1: Arithmetic Operations (Add, Sub, Mul, Div)</w:t>
      </w:r>
    </w:p>
    <w:p>
      <w:pPr/>
      <w:r>
        <w:t>ORG 0000H</w:t>
        <w:br/>
        <w:t>; Addition</w:t>
        <w:br/>
        <w:t>MOV A, #15H</w:t>
        <w:br/>
        <w:t>MOV B, #10H</w:t>
        <w:br/>
        <w:t>ADD A, B</w:t>
        <w:br/>
        <w:t>MOV 40H, A</w:t>
        <w:br/>
        <w:br/>
        <w:t>; Subtraction</w:t>
        <w:br/>
        <w:t>MOV A, #15H</w:t>
        <w:br/>
        <w:t>MOV B, #10H</w:t>
        <w:br/>
        <w:t>SUBB A, B</w:t>
        <w:br/>
        <w:t>MOV 41H, A</w:t>
        <w:br/>
        <w:br/>
        <w:t>; Multiplication</w:t>
        <w:br/>
        <w:t>MOV A, #05H</w:t>
        <w:br/>
        <w:t>MOV B, #07H</w:t>
        <w:br/>
        <w:t>MUL AB</w:t>
        <w:br/>
        <w:t>MOV 42H, A</w:t>
        <w:br/>
        <w:t>MOV 43H, B</w:t>
        <w:br/>
        <w:br/>
        <w:t>; Division</w:t>
        <w:br/>
        <w:t>MOV A, #24H</w:t>
        <w:br/>
        <w:t>MOV B, #05H</w:t>
        <w:br/>
        <w:t>DIV AB</w:t>
        <w:br/>
        <w:t>MOV 44H, A</w:t>
        <w:br/>
        <w:t>MOV 45H, B</w:t>
        <w:br/>
        <w:t>END</w:t>
      </w:r>
    </w:p>
    <w:p>
      <w:r>
        <w:br w:type="page"/>
      </w:r>
    </w:p>
    <w:p>
      <w:pPr>
        <w:pStyle w:val="Heading2"/>
      </w:pPr>
      <w:r>
        <w:t>Exp 2: Logical Operations (AND, OR, XOR, NOT)</w:t>
      </w:r>
    </w:p>
    <w:p>
      <w:pPr/>
      <w:r>
        <w:t>ORG 0000H</w:t>
        <w:br/>
        <w:t>MOV A, #35H</w:t>
        <w:br/>
        <w:t>MOV R0, #25H</w:t>
        <w:br/>
        <w:t>ANL A, R0</w:t>
        <w:br/>
        <w:t>MOV R3, A</w:t>
        <w:br/>
        <w:t>MOV 40H, R3</w:t>
        <w:br/>
        <w:br/>
        <w:t>MOV A, #35H</w:t>
        <w:br/>
        <w:t>MOV R0, #25H</w:t>
        <w:br/>
        <w:t>ORL A, R0</w:t>
        <w:br/>
        <w:t>MOV R3, A</w:t>
        <w:br/>
        <w:t>MOV 41H, R3</w:t>
        <w:br/>
        <w:br/>
        <w:t>MOV A, #35H</w:t>
        <w:br/>
        <w:t>MOV R0, #25H</w:t>
        <w:br/>
        <w:t>XRL A, R0</w:t>
        <w:br/>
        <w:t>MOV R3, A</w:t>
        <w:br/>
        <w:t>MOV 42H, R3</w:t>
        <w:br/>
        <w:br/>
        <w:t>MOV A, #35H</w:t>
        <w:br/>
        <w:t>CPL A</w:t>
        <w:br/>
        <w:t>MOV 43H, A</w:t>
        <w:br/>
        <w:t>END</w:t>
      </w:r>
    </w:p>
    <w:p>
      <w:r>
        <w:br w:type="page"/>
      </w:r>
    </w:p>
    <w:p>
      <w:pPr>
        <w:pStyle w:val="Heading2"/>
      </w:pPr>
      <w:r>
        <w:t>Exp 3: Move Block of Data</w:t>
      </w:r>
    </w:p>
    <w:p>
      <w:pPr/>
      <w:r>
        <w:t>ORG 00H</w:t>
        <w:br/>
        <w:t>MOV R0, #20H</w:t>
        <w:br/>
        <w:t>MOV R1, #40H</w:t>
        <w:br/>
        <w:t>MOV R2, #0AH</w:t>
        <w:br/>
        <w:t>UP: MOV A, @R0</w:t>
        <w:br/>
        <w:t>MOV @R1, A</w:t>
        <w:br/>
        <w:t>INC R0</w:t>
        <w:br/>
        <w:t>INC R1</w:t>
        <w:br/>
        <w:t>DJNZ R2, UP</w:t>
        <w:br/>
        <w:t>EXIT: SJMP EXIT</w:t>
        <w:br/>
        <w:t>END</w:t>
      </w:r>
    </w:p>
    <w:p>
      <w:r>
        <w:br w:type="page"/>
      </w:r>
    </w:p>
    <w:p>
      <w:pPr>
        <w:pStyle w:val="Heading2"/>
      </w:pPr>
      <w:r>
        <w:t>Exp 4: Exchange Data Blocks</w:t>
      </w:r>
    </w:p>
    <w:p>
      <w:pPr/>
      <w:r>
        <w:t>ORG 0000H</w:t>
        <w:br/>
        <w:t>MOV R0, #20H</w:t>
        <w:br/>
        <w:t>MOV R1, #40H</w:t>
        <w:br/>
        <w:t>MOV R2, #05H</w:t>
        <w:br/>
        <w:t>EXCHANGE:</w:t>
        <w:br/>
        <w:t>MOV A, @R0</w:t>
        <w:br/>
        <w:t>MOV B, @R1</w:t>
        <w:br/>
        <w:t>MOV @R0, B</w:t>
        <w:br/>
        <w:t>MOV @R1, A</w:t>
        <w:br/>
        <w:t>INC R0</w:t>
        <w:br/>
        <w:t>INC R1</w:t>
        <w:br/>
        <w:t>DJNZ R2, EXCHANGE</w:t>
        <w:br/>
        <w:t>EXIT: SJMP EXIT</w:t>
        <w:br/>
        <w:t>END</w:t>
      </w:r>
    </w:p>
    <w:p>
      <w:r>
        <w:br w:type="page"/>
      </w:r>
    </w:p>
    <w:p>
      <w:pPr>
        <w:pStyle w:val="Heading2"/>
      </w:pPr>
      <w:r>
        <w:t>Exp 5: Add Bytes Using Indirect Addressing</w:t>
      </w:r>
    </w:p>
    <w:p>
      <w:pPr/>
      <w:r>
        <w:t>ORG 0000H</w:t>
        <w:br/>
        <w:t>MOV R0, #34H</w:t>
        <w:br/>
        <w:t>MOV A, @R0</w:t>
        <w:br/>
        <w:t>MOV R1, #35H</w:t>
        <w:br/>
        <w:t>ADD A, @R1</w:t>
        <w:br/>
        <w:t>MOV R5, A</w:t>
        <w:br/>
        <w:t>MOV R6, #00H</w:t>
        <w:br/>
        <w:t>JNC NEXT</w:t>
        <w:br/>
        <w:t>INC R6</w:t>
        <w:br/>
        <w:t>NEXT: SJMP NEXT</w:t>
        <w:br/>
        <w:t>END</w:t>
      </w:r>
    </w:p>
    <w:p>
      <w:r>
        <w:br w:type="page"/>
      </w:r>
    </w:p>
    <w:p>
      <w:pPr>
        <w:pStyle w:val="Heading2"/>
      </w:pPr>
      <w:r>
        <w:t>Exp 6: Subtract Bytes</w:t>
      </w:r>
    </w:p>
    <w:p>
      <w:pPr/>
      <w:r>
        <w:t>ORG 0000H</w:t>
        <w:br/>
        <w:t>MOV R0, #34H</w:t>
        <w:br/>
        <w:t>MOV A, @R0</w:t>
        <w:br/>
        <w:t>MOV R1, #35H</w:t>
        <w:br/>
        <w:t>CLR C</w:t>
        <w:br/>
        <w:t>SUBB A, @R1</w:t>
        <w:br/>
        <w:t>MOV R5, A</w:t>
        <w:br/>
        <w:t>MOV R6, #00H</w:t>
        <w:br/>
        <w:t>JNC NEXT</w:t>
        <w:br/>
        <w:t>INC R6</w:t>
        <w:br/>
        <w:t>NEXT: SJMP NEXT</w:t>
        <w:br/>
        <w:t>END</w:t>
      </w:r>
    </w:p>
    <w:p>
      <w:r>
        <w:br w:type="page"/>
      </w:r>
    </w:p>
    <w:p>
      <w:pPr>
        <w:pStyle w:val="Heading2"/>
      </w:pPr>
      <w:r>
        <w:t>Exp 7: Multiply 8-bit Numbers</w:t>
      </w:r>
    </w:p>
    <w:p>
      <w:pPr/>
      <w:r>
        <w:t>ORG 0000H</w:t>
        <w:br/>
        <w:t>MOV R0, #30H</w:t>
        <w:br/>
        <w:t>MOV A, @R0</w:t>
        <w:br/>
        <w:t>INC R0</w:t>
        <w:br/>
        <w:t>MOV B, @R0</w:t>
        <w:br/>
        <w:t>MUL AB</w:t>
        <w:br/>
        <w:t>INC R0</w:t>
        <w:br/>
        <w:t>MOV @R0, A</w:t>
        <w:br/>
        <w:t>INC R0</w:t>
        <w:br/>
        <w:t>MOV @R0, B</w:t>
        <w:br/>
        <w:t>END</w:t>
      </w:r>
    </w:p>
    <w:p>
      <w:r>
        <w:br w:type="page"/>
      </w:r>
    </w:p>
    <w:p>
      <w:pPr>
        <w:pStyle w:val="Heading2"/>
      </w:pPr>
      <w:r>
        <w:t>Exp 8: Divide 8-bit Numbers</w:t>
      </w:r>
    </w:p>
    <w:p>
      <w:pPr/>
      <w:r>
        <w:t>ORG 0000H</w:t>
        <w:br/>
        <w:t>MOV A, 30H</w:t>
        <w:br/>
        <w:t>MOV B, 31H</w:t>
        <w:br/>
        <w:t>DIV AB</w:t>
        <w:br/>
        <w:t>MOV 32H, A</w:t>
        <w:br/>
        <w:t>MOV 33H, B</w:t>
        <w:br/>
        <w:t>END</w:t>
      </w:r>
    </w:p>
    <w:p>
      <w:r>
        <w:br w:type="page"/>
      </w:r>
    </w:p>
    <w:p>
      <w:pPr>
        <w:pStyle w:val="Heading2"/>
      </w:pPr>
      <w:r>
        <w:t>Exp 9: Separate Positive and Negative Numbers</w:t>
      </w:r>
    </w:p>
    <w:p>
      <w:pPr/>
      <w:r>
        <w:t>ORG 0000H</w:t>
        <w:br/>
        <w:t>MOV R0, #30H</w:t>
        <w:br/>
        <w:t>MOV R1, #50H</w:t>
        <w:br/>
        <w:t>MOV R2, #05</w:t>
        <w:br/>
        <w:t>BACK1: MOV A, @R0</w:t>
        <w:br/>
        <w:t>JB ACC.7, SKIP1</w:t>
        <w:br/>
        <w:t>MOV @R1, A</w:t>
        <w:br/>
        <w:t>INC R1</w:t>
        <w:br/>
        <w:t>SKIP1: INC R0</w:t>
        <w:br/>
        <w:t>DJNZ R2, BACK1</w:t>
        <w:br/>
        <w:t>MOV R0, #30H</w:t>
        <w:br/>
        <w:t>MOV R1, #60H</w:t>
        <w:br/>
        <w:t>MOV R2, #05</w:t>
        <w:br/>
        <w:t>BACK2: MOV A, @R0</w:t>
        <w:br/>
        <w:t>JNB ACC.7, SKIP2</w:t>
        <w:br/>
        <w:t>MOV @R1, A</w:t>
        <w:br/>
        <w:t>INC R1</w:t>
        <w:br/>
        <w:t>SKIP2: INC R0</w:t>
        <w:br/>
        <w:t>DJNZ R2, BACK2</w:t>
        <w:br/>
        <w:t>HERE1: SJMP HERE1</w:t>
        <w:br/>
        <w:t>END</w:t>
      </w:r>
    </w:p>
    <w:p>
      <w:r>
        <w:br w:type="page"/>
      </w:r>
    </w:p>
    <w:p>
      <w:pPr>
        <w:pStyle w:val="Heading2"/>
      </w:pPr>
      <w:r>
        <w:t>Exp 10: Separate Even and Odd Numbers</w:t>
      </w:r>
    </w:p>
    <w:p>
      <w:pPr/>
      <w:r>
        <w:t>ORG 0000H</w:t>
        <w:br/>
        <w:t>MOV R0, #30H</w:t>
        <w:br/>
        <w:t>MOV R1, #50H</w:t>
        <w:br/>
        <w:t>MOV R2, #05H</w:t>
        <w:br/>
        <w:t>BACK3: MOV A, @R0</w:t>
        <w:br/>
        <w:t>JB ACC.0, SKIP3</w:t>
        <w:br/>
        <w:t>MOV @R1, A</w:t>
        <w:br/>
        <w:t>INC R1</w:t>
        <w:br/>
        <w:t>SKIP3: INC R0</w:t>
        <w:br/>
        <w:t>DJNZ R2, BACK3</w:t>
        <w:br/>
        <w:t>MOV R0, #30H</w:t>
        <w:br/>
        <w:t>MOV R1, #60H</w:t>
        <w:br/>
        <w:t>MOV R2, #05H</w:t>
        <w:br/>
        <w:t>BACK4: MOV A, @R0</w:t>
        <w:br/>
        <w:t>JNB ACC.0, SKIP4</w:t>
        <w:br/>
        <w:t>MOV @R1, A</w:t>
        <w:br/>
        <w:t>INC R1</w:t>
        <w:br/>
        <w:t>SKIP4: INC R0</w:t>
        <w:br/>
        <w:t>DJNZ R2, BACK4</w:t>
        <w:br/>
        <w:t>HERE2: SJMP HERE2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